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FileMagics monitor</w:t>
      </w:r>
    </w:p>
    <w:p>
      <w:r>
        <w:t>Daily Word to PDF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